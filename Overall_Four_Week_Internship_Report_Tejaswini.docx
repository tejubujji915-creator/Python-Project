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OVERALL FOUR-WEEK INTERNSHIP PROGRESS REPORT</w:t>
      </w:r>
    </w:p>
    <w:p>
      <w:pPr>
        <w:spacing w:after="120" w:line="276" w:lineRule="auto"/>
      </w:pPr>
      <w:r>
        <w:t>Project Title: Agriculture Crop Production Prediction in India</w:t>
      </w:r>
    </w:p>
    <w:p>
      <w:pPr>
        <w:spacing w:after="120" w:line="276" w:lineRule="auto"/>
      </w:pPr>
      <w:r>
        <w:t>Student Name: Tejaswini Varakala</w:t>
      </w:r>
    </w:p>
    <w:p>
      <w:pPr>
        <w:spacing w:after="120" w:line="276" w:lineRule="auto"/>
      </w:pPr>
      <w:r>
        <w:t>Internship Duration: 4 Weeks</w:t>
      </w:r>
    </w:p>
    <w:p>
      <w:pPr>
        <w:pStyle w:val="Heading1"/>
        <w:spacing w:before="200" w:after="80"/>
      </w:pPr>
      <w:r>
        <w:t>1. Introduction</w:t>
      </w:r>
    </w:p>
    <w:p>
      <w:pPr>
        <w:spacing w:after="120" w:line="276" w:lineRule="auto"/>
      </w:pPr>
      <w:r>
        <w:t>The four-week internship provided an opportunity to develop knowledge of Data Science, Probability, Statistics, and Machine Learning. During this period, I focused on understanding the concepts and technologies required for my project, “Agriculture Crop Production Prediction in India.”</w:t>
      </w:r>
    </w:p>
    <w:p>
      <w:pPr>
        <w:spacing w:after="120" w:line="276" w:lineRule="auto"/>
      </w:pPr>
      <w:r>
        <w:t>The main objective of the project is to explore how machine learning techniques can be used to predict agricultural crop production using relevant agricultural data.</w:t>
      </w:r>
    </w:p>
    <w:p>
      <w:pPr>
        <w:spacing w:after="120" w:line="276" w:lineRule="auto"/>
      </w:pPr>
      <w:r>
        <w:t>Throughout the internship, I studied agricultural datasets, data preprocessing techniques, machine learning algorithms, probability distributions, statistical inference, and optimization methods. These concepts helped me understand the theoretical foundation required for developing a crop production prediction system.</w:t>
      </w:r>
    </w:p>
    <w:p>
      <w:pPr>
        <w:pStyle w:val="Heading1"/>
        <w:spacing w:before="200" w:after="80"/>
      </w:pPr>
      <w:r>
        <w:t>2. Work Completed During the Four Weeks</w:t>
      </w:r>
    </w:p>
    <w:p>
      <w:pPr>
        <w:pStyle w:val="Heading2"/>
        <w:spacing w:before="200" w:after="80"/>
      </w:pPr>
      <w:r>
        <w:t>Week 1: Project Introduction and Planning</w:t>
      </w:r>
    </w:p>
    <w:p>
      <w:pPr>
        <w:spacing w:after="120" w:line="276" w:lineRule="auto"/>
      </w:pPr>
      <w:r>
        <w:t>During the first week of my internship, I finalized my project titled “Agriculture Crop Production Prediction in India.” I studied the project objectives, conducted research on crop production prediction systems, and explored how machine learning can be used to predict agricultural crop production.</w:t>
      </w:r>
    </w:p>
    <w:p>
      <w:pPr>
        <w:spacing w:after="120" w:line="276" w:lineRule="auto"/>
      </w:pPr>
      <w:r>
        <w:t>I identified suitable agricultural datasets and studied their structure, including State, Season, Crop, Area, and Production. I also explored the required technologies, such as Python, Machine Learning, Flask, HTML, and CSS, and prepared the initial project workflow and implementation plan.</w:t>
      </w:r>
    </w:p>
    <w:p>
      <w:pPr>
        <w:spacing w:after="120" w:line="276" w:lineRule="auto"/>
      </w:pPr>
      <w:r>
        <w:t>This week helped me understand the importance of agricultural data, data preprocessing, feature selection, and machine learning algorithms. I also learned about the challenges of handling missing values and inconsistent data formats.</w:t>
      </w:r>
    </w:p>
    <w:p>
      <w:pPr>
        <w:pStyle w:val="Heading2"/>
        <w:spacing w:before="200" w:after="80"/>
      </w:pPr>
      <w:r>
        <w:t>Week 2: Data Science Process and Machine Learning Fundamentals</w:t>
      </w:r>
    </w:p>
    <w:p>
      <w:pPr>
        <w:spacing w:after="120" w:line="276" w:lineRule="auto"/>
      </w:pPr>
      <w:r>
        <w:t>During the second week of my internship, I focused on understanding the Data Science Process and Machine Learning concepts related to my project, “Crop Production Prediction Using Machine Learning.”</w:t>
      </w:r>
    </w:p>
    <w:p>
      <w:pPr>
        <w:spacing w:after="120" w:line="276" w:lineRule="auto"/>
      </w:pPr>
      <w:r>
        <w:t>I studied data collection, data preprocessing, data cleaning, and techniques for handling missing values. I learned the differences between supervised and unsupervised learning, as well as classification and regression algorithms.</w:t>
      </w:r>
    </w:p>
    <w:p>
      <w:pPr>
        <w:spacing w:after="120" w:line="276" w:lineRule="auto"/>
      </w:pPr>
      <w:r>
        <w:t>I also practiced using Python libraries such as NumPy, Pandas, and Scikit-learn and explored how machine learning can be applied to agricultural crop production prediction.</w:t>
      </w:r>
    </w:p>
    <w:p>
      <w:pPr>
        <w:spacing w:after="120" w:line="276" w:lineRule="auto"/>
      </w:pPr>
      <w:r>
        <w:t>This week helped me understand the importance of data quality, preprocessing, and selecting suitable machine learning algorithms for prediction. I also planned the implementation strategy for my project.</w:t>
      </w:r>
    </w:p>
    <w:p>
      <w:pPr>
        <w:pStyle w:val="Heading2"/>
        <w:spacing w:before="200" w:after="80"/>
      </w:pPr>
      <w:r>
        <w:t>Week 3: Probability and Statistical Inference</w:t>
      </w:r>
    </w:p>
    <w:p>
      <w:pPr>
        <w:spacing w:after="120" w:line="276" w:lineRule="auto"/>
      </w:pPr>
      <w:r>
        <w:t>During the third week of my internship, I focused on learning the fundamental concepts of Probability and Statistical Inference related to Data Science and Machine Learning. I studied sample spaces, probability axioms, conditional probability, Bayes' theorem, random variables, and different probability distributions.</w:t>
      </w:r>
    </w:p>
    <w:p>
      <w:pPr>
        <w:spacing w:after="120" w:line="276" w:lineRule="auto"/>
      </w:pPr>
      <w:r>
        <w:t>I also learned about statistical estimation, hypothesis testing, confidence intervals, regression analysis, and analysis of variance. Additionally, I explored discrete and continuous probability distributions, the Central Limit Theorem, and nonparametric statistical methods.</w:t>
      </w:r>
    </w:p>
    <w:p>
      <w:pPr>
        <w:spacing w:after="120" w:line="276" w:lineRule="auto"/>
      </w:pPr>
      <w:r>
        <w:t>This week helped me understand the importance of Probability and Statistics in data analysis, making predictions, and developing machine learning models. I also learned how statistical concepts can be applied to agricultural datasets and crop production prediction.</w:t>
      </w:r>
    </w:p>
    <w:p>
      <w:pPr>
        <w:pStyle w:val="Heading2"/>
        <w:spacing w:before="200" w:after="80"/>
      </w:pPr>
      <w:r>
        <w:t>Week 4: Machine Learning Concepts and Algorithms</w:t>
      </w:r>
    </w:p>
    <w:p>
      <w:pPr>
        <w:spacing w:after="120" w:line="276" w:lineRule="auto"/>
      </w:pPr>
      <w:r>
        <w:t>During the fourth week of my internship, I focused on learning important Machine Learning concepts and algorithms related to my project, “Agriculture Crop Production Prediction in India.”</w:t>
      </w:r>
    </w:p>
    <w:p>
      <w:pPr>
        <w:spacing w:after="120" w:line="276" w:lineRule="auto"/>
      </w:pPr>
      <w:r>
        <w:t>I studied probability theory, density estimation, sampling methods, optimization techniques, and different machine learning algorithms.</w:t>
      </w:r>
    </w:p>
    <w:p>
      <w:pPr>
        <w:spacing w:after="120" w:line="276" w:lineRule="auto"/>
      </w:pPr>
      <w:r>
        <w:t>I learned about algorithms such as Naive Bayes, K-Means, Perceptron, Nearest Neighbor, Logistic Regression, and Support Vector Machines. I also studied Gradient Descent, Stochastic Gradient Descent, kernel methods, linear models, and classification and regression techniques.</w:t>
      </w:r>
    </w:p>
    <w:p>
      <w:pPr>
        <w:spacing w:after="120" w:line="276" w:lineRule="auto"/>
      </w:pPr>
      <w:r>
        <w:t>This week helped me understand how machine learning algorithms learn patterns from data and how probability, statistics, and optimization contribute to developing predictive models. I also explored how these concepts can be applied to agricultural data analysis and crop production prediction.</w:t>
      </w:r>
    </w:p>
    <w:p>
      <w:pPr>
        <w:pStyle w:val="Heading1"/>
        <w:spacing w:before="200" w:after="80"/>
      </w:pPr>
      <w:r>
        <w:t>3. Milestones Achieved</w:t>
      </w:r>
    </w:p>
    <w:p>
      <w:pPr>
        <w:pStyle w:val="ListBullet"/>
        <w:spacing w:after="60"/>
      </w:pPr>
      <w:r>
        <w:t>Finalized the project title, Agriculture Crop Production Prediction in India.</w:t>
      </w:r>
    </w:p>
    <w:p>
      <w:pPr>
        <w:pStyle w:val="ListBullet"/>
        <w:spacing w:after="60"/>
      </w:pPr>
      <w:r>
        <w:t>Studied the objectives and scope of the project.</w:t>
      </w:r>
    </w:p>
    <w:p>
      <w:pPr>
        <w:pStyle w:val="ListBullet"/>
        <w:spacing w:after="60"/>
      </w:pPr>
      <w:r>
        <w:t>Researched crop production prediction systems and their applications.</w:t>
      </w:r>
    </w:p>
    <w:p>
      <w:pPr>
        <w:pStyle w:val="ListBullet"/>
        <w:spacing w:after="60"/>
      </w:pPr>
      <w:r>
        <w:t>Identified suitable agricultural datasets and studied their structure.</w:t>
      </w:r>
    </w:p>
    <w:p>
      <w:pPr>
        <w:pStyle w:val="ListBullet"/>
        <w:spacing w:after="60"/>
      </w:pPr>
      <w:r>
        <w:t>Explored Python, Machine Learning, Flask, HTML, and CSS.</w:t>
      </w:r>
    </w:p>
    <w:p>
      <w:pPr>
        <w:pStyle w:val="ListBullet"/>
        <w:spacing w:after="60"/>
      </w:pPr>
      <w:r>
        <w:t>Developed an understanding of the Data Science Process.</w:t>
      </w:r>
    </w:p>
    <w:p>
      <w:pPr>
        <w:pStyle w:val="ListBullet"/>
        <w:spacing w:after="60"/>
      </w:pPr>
      <w:r>
        <w:t>Learned data collection, data cleaning, preprocessing, and missing-value handling.</w:t>
      </w:r>
    </w:p>
    <w:p>
      <w:pPr>
        <w:pStyle w:val="ListBullet"/>
        <w:spacing w:after="60"/>
      </w:pPr>
      <w:r>
        <w:t>Understood the differences between supervised and unsupervised learning.</w:t>
      </w:r>
    </w:p>
    <w:p>
      <w:pPr>
        <w:pStyle w:val="ListBullet"/>
        <w:spacing w:after="60"/>
      </w:pPr>
      <w:r>
        <w:t>Studied classification and regression techniques.</w:t>
      </w:r>
    </w:p>
    <w:p>
      <w:pPr>
        <w:pStyle w:val="ListBullet"/>
        <w:spacing w:after="60"/>
      </w:pPr>
      <w:r>
        <w:t>Practiced using NumPy, Pandas, and Scikit-learn.</w:t>
      </w:r>
    </w:p>
    <w:p>
      <w:pPr>
        <w:pStyle w:val="ListBullet"/>
        <w:spacing w:after="60"/>
      </w:pPr>
      <w:r>
        <w:t>Developed knowledge of Probability and Statistical Inference.</w:t>
      </w:r>
    </w:p>
    <w:p>
      <w:pPr>
        <w:pStyle w:val="ListBullet"/>
        <w:spacing w:after="60"/>
      </w:pPr>
      <w:r>
        <w:t>Studied probability distributions, statistical estimation, and hypothesis testing.</w:t>
      </w:r>
    </w:p>
    <w:p>
      <w:pPr>
        <w:pStyle w:val="ListBullet"/>
        <w:spacing w:after="60"/>
      </w:pPr>
      <w:r>
        <w:t>Learned regression analysis, confidence intervals, and analysis of variance.</w:t>
      </w:r>
    </w:p>
    <w:p>
      <w:pPr>
        <w:pStyle w:val="ListBullet"/>
        <w:spacing w:after="60"/>
      </w:pPr>
      <w:r>
        <w:t>Explored important machine learning algorithms and optimization techniques.</w:t>
      </w:r>
    </w:p>
    <w:p>
      <w:pPr>
        <w:pStyle w:val="ListBullet"/>
        <w:spacing w:after="60"/>
      </w:pPr>
      <w:r>
        <w:t>Prepared an initial project workflow and implementation strategy.</w:t>
      </w:r>
    </w:p>
    <w:p>
      <w:pPr>
        <w:pStyle w:val="ListBullet"/>
        <w:spacing w:after="60"/>
      </w:pPr>
      <w:r>
        <w:t>Developed a theoretical foundation for the practical development of the project.</w:t>
      </w:r>
    </w:p>
    <w:p>
      <w:pPr>
        <w:pStyle w:val="Heading1"/>
        <w:spacing w:before="200" w:after="80"/>
      </w:pPr>
      <w:r>
        <w:t>4. Challenges and Hurdles</w:t>
      </w:r>
    </w:p>
    <w:p>
      <w:pPr>
        <w:pStyle w:val="Heading2"/>
        <w:spacing w:before="200" w:after="80"/>
      </w:pPr>
      <w:r>
        <w:t>4.1 Data-Related Challenges</w:t>
      </w:r>
    </w:p>
    <w:p>
      <w:pPr>
        <w:spacing w:after="120" w:line="276" w:lineRule="auto"/>
      </w:pPr>
      <w:r>
        <w:t>Understanding agricultural datasets and their structure required careful study. I also learned about the difficulties associated with missing values, inconsistent data formats, and maintaining data quality.</w:t>
      </w:r>
    </w:p>
    <w:p>
      <w:pPr>
        <w:pStyle w:val="Heading2"/>
        <w:spacing w:before="200" w:after="80"/>
      </w:pPr>
      <w:r>
        <w:t>4.2 Machine Learning Challenges</w:t>
      </w:r>
    </w:p>
    <w:p>
      <w:pPr>
        <w:spacing w:after="120" w:line="276" w:lineRule="auto"/>
      </w:pPr>
      <w:r>
        <w:t>Understanding the differences between supervised and unsupervised learning, classification and regression, and various machine learning algorithms required additional attention.</w:t>
      </w:r>
    </w:p>
    <w:p>
      <w:pPr>
        <w:pStyle w:val="Heading2"/>
        <w:spacing w:before="200" w:after="80"/>
      </w:pPr>
      <w:r>
        <w:t>4.3 Probability and Statistical Challenges</w:t>
      </w:r>
    </w:p>
    <w:p>
      <w:pPr>
        <w:spacing w:after="120" w:line="276" w:lineRule="auto"/>
      </w:pPr>
      <w:r>
        <w:t>Some mathematical concepts, including conditional probability, Bayes' theorem, probability distributions, statistical estimation, hypothesis testing, and confidence intervals, required detailed study.</w:t>
      </w:r>
    </w:p>
    <w:p>
      <w:pPr>
        <w:pStyle w:val="Heading2"/>
        <w:spacing w:before="200" w:after="80"/>
      </w:pPr>
      <w:r>
        <w:t>4.4 Advanced Algorithm Concepts</w:t>
      </w:r>
    </w:p>
    <w:p>
      <w:pPr>
        <w:spacing w:after="120" w:line="276" w:lineRule="auto"/>
      </w:pPr>
      <w:r>
        <w:t>Understanding optimization techniques, Gradient Descent, Stochastic Gradient Descent, kernel methods, and different machine learning algorithms was challenging because these topics involve several interconnected concepts.</w:t>
      </w:r>
    </w:p>
    <w:p>
      <w:pPr>
        <w:pStyle w:val="Heading2"/>
        <w:spacing w:before="200" w:after="80"/>
      </w:pPr>
      <w:r>
        <w:t>4.5 Applying Theory to the Project</w:t>
      </w:r>
    </w:p>
    <w:p>
      <w:pPr>
        <w:spacing w:after="120" w:line="276" w:lineRule="auto"/>
      </w:pPr>
      <w:r>
        <w:t>Connecting theoretical concepts from Data Science, Probability, Statistics, and Machine Learning with their practical applications in agricultural crop production prediction required careful understanding.</w:t>
      </w:r>
    </w:p>
    <w:p>
      <w:pPr>
        <w:pStyle w:val="Heading1"/>
        <w:spacing w:before="200" w:after="80"/>
      </w:pPr>
      <w:r>
        <w:t>5. Solutions and Learning Approaches</w:t>
      </w:r>
    </w:p>
    <w:p>
      <w:pPr>
        <w:pStyle w:val="ListBullet"/>
        <w:spacing w:after="60"/>
      </w:pPr>
      <w:r>
        <w:t>Studied the concepts step by step, starting with the fundamentals.</w:t>
      </w:r>
    </w:p>
    <w:p>
      <w:pPr>
        <w:pStyle w:val="ListBullet"/>
        <w:spacing w:after="60"/>
      </w:pPr>
      <w:r>
        <w:t>Reviewed the objectives and workflow of the project.</w:t>
      </w:r>
    </w:p>
    <w:p>
      <w:pPr>
        <w:pStyle w:val="ListBullet"/>
        <w:spacing w:after="60"/>
      </w:pPr>
      <w:r>
        <w:t>Examined agricultural dataset fields to understand their purpose.</w:t>
      </w:r>
    </w:p>
    <w:p>
      <w:pPr>
        <w:pStyle w:val="ListBullet"/>
        <w:spacing w:after="60"/>
      </w:pPr>
      <w:r>
        <w:t>Studied data preprocessing and data-cleaning techniques.</w:t>
      </w:r>
    </w:p>
    <w:p>
      <w:pPr>
        <w:pStyle w:val="ListBullet"/>
        <w:spacing w:after="60"/>
      </w:pPr>
      <w:r>
        <w:t>Compared supervised and unsupervised learning methods.</w:t>
      </w:r>
    </w:p>
    <w:p>
      <w:pPr>
        <w:pStyle w:val="ListBullet"/>
        <w:spacing w:after="60"/>
      </w:pPr>
      <w:r>
        <w:t>Reviewed the differences between classification and regression.</w:t>
      </w:r>
    </w:p>
    <w:p>
      <w:pPr>
        <w:pStyle w:val="ListBullet"/>
        <w:spacing w:after="60"/>
      </w:pPr>
      <w:r>
        <w:t>Practiced using Python libraries such as NumPy, Pandas, and Scikit-learn.</w:t>
      </w:r>
    </w:p>
    <w:p>
      <w:pPr>
        <w:pStyle w:val="ListBullet"/>
        <w:spacing w:after="60"/>
      </w:pPr>
      <w:r>
        <w:t>Revised important probability concepts, statistical definitions, and formulas.</w:t>
      </w:r>
    </w:p>
    <w:p>
      <w:pPr>
        <w:pStyle w:val="ListBullet"/>
        <w:spacing w:after="60"/>
      </w:pPr>
      <w:r>
        <w:t>Organized the topics into Probability, Statistics, Data Science, and Machine Learning for better understanding.</w:t>
      </w:r>
    </w:p>
    <w:p>
      <w:pPr>
        <w:pStyle w:val="ListBullet"/>
        <w:spacing w:after="60"/>
      </w:pPr>
      <w:r>
        <w:t>Studied the working principles of different machine learning algorithms.</w:t>
      </w:r>
    </w:p>
    <w:p>
      <w:pPr>
        <w:pStyle w:val="ListBullet"/>
        <w:spacing w:after="60"/>
      </w:pPr>
      <w:r>
        <w:t>Connected the theoretical concepts with their possible applications in agricultural data analysis.</w:t>
      </w:r>
    </w:p>
    <w:p>
      <w:pPr>
        <w:pStyle w:val="ListBullet"/>
        <w:spacing w:after="60"/>
      </w:pPr>
      <w:r>
        <w:t>Prepared an initial implementation plan for the project.</w:t>
      </w:r>
    </w:p>
    <w:p>
      <w:pPr>
        <w:spacing w:after="120" w:line="276" w:lineRule="auto"/>
      </w:pPr>
      <w:r>
        <w:t>These approaches helped strengthen my understanding of the concepts required for the project.</w:t>
      </w:r>
    </w:p>
    <w:p>
      <w:pPr>
        <w:pStyle w:val="Heading1"/>
        <w:spacing w:before="200" w:after="80"/>
      </w:pPr>
      <w:r>
        <w:t>6. Lessons Learned</w:t>
      </w:r>
    </w:p>
    <w:p>
      <w:pPr>
        <w:pStyle w:val="Heading2"/>
        <w:spacing w:before="200" w:after="80"/>
      </w:pPr>
      <w:r>
        <w:t>6.1 Technical Learnings</w:t>
      </w:r>
    </w:p>
    <w:p>
      <w:pPr>
        <w:pStyle w:val="ListBullet"/>
        <w:spacing w:after="60"/>
      </w:pPr>
      <w:r>
        <w:t>Fundamentals of Python programming and its role in Data Science.</w:t>
      </w:r>
    </w:p>
    <w:p>
      <w:pPr>
        <w:pStyle w:val="ListBullet"/>
        <w:spacing w:after="60"/>
      </w:pPr>
      <w:r>
        <w:t>Introduction to NumPy, Pandas, and Scikit-learn.</w:t>
      </w:r>
    </w:p>
    <w:p>
      <w:pPr>
        <w:pStyle w:val="ListBullet"/>
        <w:spacing w:after="60"/>
      </w:pPr>
      <w:r>
        <w:t>Data collection, data cleaning, and data preprocessing.</w:t>
      </w:r>
    </w:p>
    <w:p>
      <w:pPr>
        <w:pStyle w:val="ListBullet"/>
        <w:spacing w:after="60"/>
      </w:pPr>
      <w:r>
        <w:t>Handling missing values and understanding data quality.</w:t>
      </w:r>
    </w:p>
    <w:p>
      <w:pPr>
        <w:pStyle w:val="ListBullet"/>
        <w:spacing w:after="60"/>
      </w:pPr>
      <w:r>
        <w:t>Feature selection and its importance in machine learning.</w:t>
      </w:r>
    </w:p>
    <w:p>
      <w:pPr>
        <w:pStyle w:val="ListBullet"/>
        <w:spacing w:after="60"/>
      </w:pPr>
      <w:r>
        <w:t>Differences between supervised and unsupervised learning.</w:t>
      </w:r>
    </w:p>
    <w:p>
      <w:pPr>
        <w:pStyle w:val="ListBullet"/>
        <w:spacing w:after="60"/>
      </w:pPr>
      <w:r>
        <w:t>Classification and regression techniques.</w:t>
      </w:r>
    </w:p>
    <w:p>
      <w:pPr>
        <w:pStyle w:val="ListBullet"/>
        <w:spacing w:after="60"/>
      </w:pPr>
      <w:r>
        <w:t>Fundamentals of Probability and Statistical Inference.</w:t>
      </w:r>
    </w:p>
    <w:p>
      <w:pPr>
        <w:pStyle w:val="ListBullet"/>
        <w:spacing w:after="60"/>
      </w:pPr>
      <w:r>
        <w:t>Random variables and probability distributions.</w:t>
      </w:r>
    </w:p>
    <w:p>
      <w:pPr>
        <w:pStyle w:val="ListBullet"/>
        <w:spacing w:after="60"/>
      </w:pPr>
      <w:r>
        <w:t>Statistical estimation, hypothesis testing, and confidence intervals.</w:t>
      </w:r>
    </w:p>
    <w:p>
      <w:pPr>
        <w:pStyle w:val="ListBullet"/>
        <w:spacing w:after="60"/>
      </w:pPr>
      <w:r>
        <w:t>Regression analysis and analysis of variance.</w:t>
      </w:r>
    </w:p>
    <w:p>
      <w:pPr>
        <w:pStyle w:val="ListBullet"/>
        <w:spacing w:after="60"/>
      </w:pPr>
      <w:r>
        <w:t>Machine learning algorithms such as Naive Bayes, K-Means, Perceptron, Nearest Neighbor, Logistic Regression, and Support Vector Machines.</w:t>
      </w:r>
    </w:p>
    <w:p>
      <w:pPr>
        <w:pStyle w:val="ListBullet"/>
        <w:spacing w:after="60"/>
      </w:pPr>
      <w:r>
        <w:t>Optimization techniques, including Gradient Descent and Stochastic Gradient Descent.</w:t>
      </w:r>
    </w:p>
    <w:p>
      <w:pPr>
        <w:pStyle w:val="Heading2"/>
        <w:spacing w:before="200" w:after="80"/>
      </w:pPr>
      <w:r>
        <w:t>6.2 Project-Related Learnings</w:t>
      </w:r>
    </w:p>
    <w:p>
      <w:pPr>
        <w:pStyle w:val="ListBullet"/>
        <w:spacing w:after="60"/>
      </w:pPr>
      <w:r>
        <w:t>Understanding the importance of agricultural data in crop production prediction.</w:t>
      </w:r>
    </w:p>
    <w:p>
      <w:pPr>
        <w:pStyle w:val="ListBullet"/>
        <w:spacing w:after="60"/>
      </w:pPr>
      <w:r>
        <w:t>Identifying relevant agricultural features such as State, Season, Crop, Area, and Production.</w:t>
      </w:r>
    </w:p>
    <w:p>
      <w:pPr>
        <w:pStyle w:val="ListBullet"/>
        <w:spacing w:after="60"/>
      </w:pPr>
      <w:r>
        <w:t>Understanding how data preprocessing supports machine learning.</w:t>
      </w:r>
    </w:p>
    <w:p>
      <w:pPr>
        <w:pStyle w:val="ListBullet"/>
        <w:spacing w:after="60"/>
      </w:pPr>
      <w:r>
        <w:t>Exploring the relationship between statistical concepts and predictive modelling.</w:t>
      </w:r>
    </w:p>
    <w:p>
      <w:pPr>
        <w:pStyle w:val="ListBullet"/>
        <w:spacing w:after="60"/>
      </w:pPr>
      <w:r>
        <w:t>Understanding how machine learning algorithms identify patterns in data.</w:t>
      </w:r>
    </w:p>
    <w:p>
      <w:pPr>
        <w:pStyle w:val="ListBullet"/>
        <w:spacing w:after="60"/>
      </w:pPr>
      <w:r>
        <w:t>Learning how Data Science and Machine Learning concepts can be applied to agricultural problems.</w:t>
      </w:r>
    </w:p>
    <w:p>
      <w:pPr>
        <w:pStyle w:val="Heading1"/>
        <w:spacing w:before="200" w:after="80"/>
      </w:pPr>
      <w:r>
        <w:t>7. Overall Project Progress</w:t>
      </w:r>
    </w:p>
    <w:p>
      <w:pPr>
        <w:spacing w:after="120" w:line="276" w:lineRule="auto"/>
      </w:pPr>
      <w:r>
        <w:t>During the four-week internship, I progressed from understanding the project objectives to developing a theoretical foundation in Data Science, Probability, Statistics, and Machine Learning.</w:t>
      </w:r>
    </w:p>
    <w:p>
      <w:pPr>
        <w:spacing w:after="120" w:line="276" w:lineRule="auto"/>
      </w:pPr>
      <w:r>
        <w:t>In the first week, I finalized the project title, researched the problem, explored suitable datasets, and prepared the initial workflow. In the second week, I studied the Data Science Process, data preprocessing techniques, machine learning fundamentals, and Python libraries. In the third week, I developed an understanding of Probability and Statistical Inference, including probability distributions, estimation, hypothesis testing, and regression analysis. In the fourth week, I studied machine learning algorithms, optimization techniques, and their potential applications in agricultural data analysis.</w:t>
      </w:r>
    </w:p>
    <w:p>
      <w:pPr>
        <w:spacing w:after="120" w:line="276" w:lineRule="auto"/>
      </w:pPr>
      <w:r>
        <w:t>Overall, the four weeks focused on project planning and theoretical learning, preparing the foundation for the practical implementation of the Agriculture Crop Production Prediction in India project.</w:t>
      </w:r>
    </w:p>
    <w:p>
      <w:pPr>
        <w:pStyle w:val="Heading1"/>
        <w:spacing w:before="200" w:after="80"/>
      </w:pPr>
      <w:r>
        <w:t>8. Plan for the Next Stage</w:t>
      </w:r>
    </w:p>
    <w:p>
      <w:pPr>
        <w:pStyle w:val="ListBullet"/>
        <w:spacing w:after="60"/>
      </w:pPr>
      <w:r>
        <w:t>Revise the important concepts learned during the internship.</w:t>
      </w:r>
    </w:p>
    <w:p>
      <w:pPr>
        <w:pStyle w:val="ListBullet"/>
        <w:spacing w:after="60"/>
      </w:pPr>
      <w:r>
        <w:t>Finalize and prepare the agricultural dataset for implementation.</w:t>
      </w:r>
    </w:p>
    <w:p>
      <w:pPr>
        <w:pStyle w:val="ListBullet"/>
        <w:spacing w:after="60"/>
      </w:pPr>
      <w:r>
        <w:t>Perform data cleaning and preprocessing.</w:t>
      </w:r>
    </w:p>
    <w:p>
      <w:pPr>
        <w:pStyle w:val="ListBullet"/>
        <w:spacing w:after="60"/>
      </w:pPr>
      <w:r>
        <w:t>Identify the relevant features required for crop production prediction.</w:t>
      </w:r>
    </w:p>
    <w:p>
      <w:pPr>
        <w:pStyle w:val="ListBullet"/>
        <w:spacing w:after="60"/>
      </w:pPr>
      <w:r>
        <w:t>Conduct exploratory data analysis on the agricultural dataset.</w:t>
      </w:r>
    </w:p>
    <w:p>
      <w:pPr>
        <w:pStyle w:val="ListBullet"/>
        <w:spacing w:after="60"/>
      </w:pPr>
      <w:r>
        <w:t>Select a suitable machine learning algorithm for the prediction task.</w:t>
      </w:r>
    </w:p>
    <w:p>
      <w:pPr>
        <w:pStyle w:val="ListBullet"/>
        <w:spacing w:after="60"/>
      </w:pPr>
      <w:r>
        <w:t>Develop and train the machine learning model using Python.</w:t>
      </w:r>
    </w:p>
    <w:p>
      <w:pPr>
        <w:pStyle w:val="ListBullet"/>
        <w:spacing w:after="60"/>
      </w:pPr>
      <w:r>
        <w:t>Evaluate the model using appropriate performance metrics.</w:t>
      </w:r>
    </w:p>
    <w:p>
      <w:pPr>
        <w:pStyle w:val="ListBullet"/>
        <w:spacing w:after="60"/>
      </w:pPr>
      <w:r>
        <w:t>Develop a user interface for entering agricultural data and displaying predicted production.</w:t>
      </w:r>
    </w:p>
    <w:p>
      <w:pPr>
        <w:pStyle w:val="ListBullet"/>
        <w:spacing w:after="60"/>
      </w:pPr>
      <w:r>
        <w:t>Test the system using suitable input values.</w:t>
      </w:r>
    </w:p>
    <w:p>
      <w:pPr>
        <w:pStyle w:val="ListBullet"/>
        <w:spacing w:after="60"/>
      </w:pPr>
      <w:r>
        <w:t>Improve the project based on testing results.</w:t>
      </w:r>
    </w:p>
    <w:p>
      <w:pPr>
        <w:spacing w:after="120" w:line="276" w:lineRule="auto"/>
      </w:pPr>
      <w:r>
        <w:t>These activities will help move the project from its planning and learning stages toward practical implementation.</w:t>
      </w:r>
    </w:p>
    <w:p>
      <w:pPr>
        <w:pStyle w:val="Heading1"/>
        <w:spacing w:before="200" w:after="80"/>
      </w:pPr>
      <w:r>
        <w:t>9. Conclusion</w:t>
      </w:r>
    </w:p>
    <w:p>
      <w:pPr>
        <w:spacing w:after="120" w:line="276" w:lineRule="auto"/>
      </w:pPr>
      <w:r>
        <w:t>The four-week internship was a valuable learning experience that helped me strengthen my knowledge of Data Science, Probability, Statistics, and Machine Learning.</w:t>
      </w:r>
    </w:p>
    <w:p>
      <w:pPr>
        <w:spacing w:after="120" w:line="276" w:lineRule="auto"/>
      </w:pPr>
      <w:r>
        <w:t>During this period, I studied the Data Science Process, agricultural datasets, data preprocessing techniques, statistical concepts, machine learning algorithms, and optimization methods. I also explored Python libraries and technologies relevant to my project.</w:t>
      </w:r>
    </w:p>
    <w:p>
      <w:pPr>
        <w:spacing w:after="120" w:line="276" w:lineRule="auto"/>
      </w:pPr>
      <w:r>
        <w:t>The knowledge gained during the internship provided a theoretical foundation for understanding how machine learning can be applied to agricultural crop production prediction.</w:t>
      </w:r>
    </w:p>
    <w:p>
      <w:pPr>
        <w:spacing w:after="120" w:line="276" w:lineRule="auto"/>
      </w:pPr>
      <w:r>
        <w:t>In conclusion, the four-week internship helped me prepare for the practical implementation of my project, Agriculture Crop Production Prediction in India, and improved my understanding of the role of Data Science and Machine Learning in agricultural applications.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Overall Four-Week Internship Progress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